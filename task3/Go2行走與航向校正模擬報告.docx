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TC" w:hAnsi="Noto Sans CJK TC" w:eastAsia="Noto Sans CJK TC"/>
        </w:rPr>
        <w:t>宇樹 Go2 四足機器狗</w:t>
        <w:br/>
        <w:t>行走控制與 IMU 航向校正 模擬報告</w:t>
      </w:r>
    </w:p>
    <w:p>
      <w:pPr>
        <w:jc w:val="center"/>
      </w:pPr>
      <w:r>
        <w:rPr>
          <w:rFonts w:ascii="Noto Sans CJK TC" w:hAnsi="Noto Sans CJK TC" w:eastAsia="Noto Sans CJK TC"/>
          <w:b w:val="0"/>
          <w:i w:val="0"/>
          <w:sz w:val="22"/>
        </w:rPr>
        <w:t>模擬平台：MuJoCo 3.10（純本機 CPU，無 GPU/RL 訓練）　　日期：2026-07-02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</w:r>
    </w:p>
    <w:p>
      <w:r>
        <w:rPr>
          <w:rFonts w:ascii="Noto Sans CJK TC" w:hAnsi="Noto Sans CJK TC" w:eastAsia="Noto Sans CJK TC"/>
          <w:b/>
          <w:i w:val="0"/>
          <w:sz w:val="26"/>
        </w:rPr>
        <w:t>摘要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本報告說明在 MuJoCo 中讓宇樹 Go2 四足機器狗行走的方法與原因、以 9 軸 IMU（航向來源模擬 Xsens MTi-680G 的融合航向）進行「航向校正」的邏輯與參數，並比較「有無 IMU 校正」在走直線與走正方形兩項任務的表現。重點結論：目前系統只做「方向（航向）控制」、尚未做「位置控制」，因此校正後「朝向」很準，但「絕對位置」不保證歸零——這點在第 3 節詳述。</w:t>
      </w:r>
    </w:p>
    <w:p>
      <w:pPr>
        <w:pStyle w:val="Heading1"/>
      </w:pPr>
      <w:r>
        <w:rPr>
          <w:rFonts w:ascii="Noto Sans CJK TC" w:hAnsi="Noto Sans CJK TC" w:eastAsia="Noto Sans CJK TC"/>
          <w:color w:val="1F3864"/>
        </w:rPr>
        <w:t>1. 機器狗目前如何行走，以及為何這樣做</w:t>
      </w:r>
    </w:p>
    <w:p>
      <w:pPr>
        <w:pStyle w:val="Heading2"/>
      </w:pPr>
      <w:r>
        <w:rPr>
          <w:rFonts w:ascii="Noto Sans CJK TC" w:hAnsi="Noto Sans CJK TC" w:eastAsia="Noto Sans CJK TC"/>
        </w:rPr>
        <w:t>1.1 為什麼必須自己寫走路控制器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宇樹原廠並沒有提供「模擬環境可直接使用的走路功能」，原因如下：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真機 vs 模擬：</w:t>
      </w:r>
      <w:r>
        <w:rPr>
          <w:rFonts w:ascii="Noto Sans CJK TC" w:hAnsi="Noto Sans CJK TC" w:eastAsia="Noto Sans CJK TC"/>
        </w:rPr>
        <w:t>原廠的高階運動（Sport Mode）走路只跑在「真實機器狗」的內部控制器上，在 MuJoCo 這類物理模擬裡並不存在對應的現成模組。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無現成權重：</w:t>
      </w:r>
      <w:r>
        <w:rPr>
          <w:rFonts w:ascii="Noto Sans CJK TC" w:hAnsi="Noto Sans CJK TC" w:eastAsia="Noto Sans CJK TC"/>
        </w:rPr>
        <w:t>宇樹開源的 unitree_rl_gym 只釋出「人形機器人」(G1 / H1) 的預訓練走路權重，Go2 這類四足並沒有官方、可下載即用的走路策略權重。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硬體限制：</w:t>
      </w:r>
      <w:r>
        <w:rPr>
          <w:rFonts w:ascii="Noto Sans CJK TC" w:hAnsi="Noto Sans CJK TC" w:eastAsia="Noto Sans CJK TC"/>
        </w:rPr>
        <w:t>用強化學習 (RL) 自行訓練四足走路需要 NVIDIA GPU 做大量平行模擬；本機是 Intel 內顯、無 CUDA，不具備訓練條件。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結論：既然「原廠沒給、也無現成權重、又不便自己訓練 RL」，本專案改用不需訓練、純本機 CPU 即可執行的作法——自行撰寫 CPG（中央模式產生器）步態 + 軟體 PD 控制器。</w:t>
      </w:r>
    </w:p>
    <w:p>
      <w:pPr>
        <w:pStyle w:val="Heading2"/>
      </w:pPr>
      <w:r>
        <w:rPr>
          <w:rFonts w:ascii="Noto Sans CJK TC" w:hAnsi="Noto Sans CJK TC" w:eastAsia="Noto Sans CJK TC"/>
        </w:rPr>
        <w:t>1.2 控制器原理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PD 控制：</w:t>
      </w:r>
      <w:r>
        <w:rPr>
          <w:rFonts w:ascii="Noto Sans CJK TC" w:hAnsi="Noto Sans CJK TC" w:eastAsia="Noto Sans CJK TC"/>
        </w:rPr>
        <w:t>Go2 的 12 個關節在模型中是「力矩致動器」。我們用軟體 PD 把「想要的關節角度」轉成力矩：力矩 = kp·(目標角 − 目前角) − kd·角速度。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CPG 步態：</w:t>
      </w:r>
      <w:r>
        <w:rPr>
          <w:rFonts w:ascii="Noto Sans CJK TC" w:hAnsi="Noto Sans CJK TC" w:eastAsia="Noto Sans CJK TC"/>
        </w:rPr>
        <w:t>採 trot（對角小跑）：對角線的兩隻腳同相（左前+右後、右前+左後），一組著地支撐、另一組抬起擺動，交替前進。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腳掌軌跡與 IK：</w:t>
      </w:r>
      <w:r>
        <w:rPr>
          <w:rFonts w:ascii="Noto Sans CJK TC" w:hAnsi="Noto Sans CJK TC" w:eastAsia="Noto Sans CJK TC"/>
        </w:rPr>
        <w:t>每隻腳掌沿一條「橢圓軌跡」運動：站立相貼地由前往後推（推動身體前進）、擺動相抬起由後往前擺。腳掌的 (前後, 上下) 目標再用「站姿數值雅可比」反解成大腿/小腿的關節角度。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轉彎：</w:t>
      </w:r>
      <w:r>
        <w:rPr>
          <w:rFonts w:ascii="Noto Sans CJK TC" w:hAnsi="Noto Sans CJK TC" w:eastAsia="Noto Sans CJK TC"/>
        </w:rPr>
        <w:t>左右腿給不同的步幅（差動）即可轉彎，差多少由 turn_gain 決定。</w:t>
      </w:r>
    </w:p>
    <w:p>
      <w:pPr>
        <w:pStyle w:val="Heading2"/>
      </w:pPr>
      <w:r>
        <w:rPr>
          <w:rFonts w:ascii="Noto Sans CJK TC" w:hAnsi="Noto Sans CJK TC" w:eastAsia="Noto Sans CJK TC"/>
        </w:rPr>
        <w:t>1.3 步態參數與穩定度調校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步態經過多輪調校。最初版本步頻高、步幅短，看起來像「走碎步」且速度慢；拉長步幅後速度變快，但身體開始「左右搖晃」（trot 天生會往無支撐的對角側傾）。最終改用「步幅適中、站立相佔比較高、抬腳較低」的組合，在速度與平穩之間取得平衡。下表為關鍵參數：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參數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意義 / 調校方向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stride 步幅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0.32 m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單步前後跨距；越大越快但越搖晃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freq 步頻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2.6 Hz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每秒踏步數；越高越急促（原碎步版 3.5Hz）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duty 站立相佔比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0.60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腳著地時間比例；越高支撐越久、越穩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lift 抬腳高度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0.12 m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擺動相抬腳；越低垂直彈跳越小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kp / kd (PD)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90 / 3.0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關節剛度 / 阻尼；kd 大可抑制震盪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前進速度（結果）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≈0.89 m/s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stride×freq 的實測穩態值</w:t>
            </w:r>
          </w:p>
        </w:tc>
      </w:tr>
    </w:tbl>
    <w:p>
      <w:r>
        <w:rPr>
          <w:rFonts w:ascii="Noto Sans CJK TC" w:hAnsi="Noto Sans CJK TC" w:eastAsia="Noto Sans CJK TC"/>
          <w:b w:val="0"/>
          <w:i/>
          <w:sz w:val="22"/>
        </w:rPr>
        <w:t>調校成效（相較「長步幅但會晃」的版本）：身體側傾振幅（roll）下降約 46%、垂直彈跳下降約 24%，且開環時本身就走得直。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it_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1　行走姿態預覽：左為側視（可見清楚的對角步伐與身體俯仰），右為後視（身體接近水平，側傾很小）。</w:t>
      </w:r>
    </w:p>
    <w:p>
      <w:pPr>
        <w:pStyle w:val="Heading1"/>
      </w:pPr>
      <w:r>
        <w:rPr>
          <w:rFonts w:ascii="Noto Sans CJK TC" w:hAnsi="Noto Sans CJK TC" w:eastAsia="Noto Sans CJK TC"/>
          <w:color w:val="1F3864"/>
        </w:rPr>
        <w:t>2. 航向校正如何進行（參數、邏輯與方法）</w:t>
      </w:r>
    </w:p>
    <w:p>
      <w:pPr>
        <w:pStyle w:val="Heading2"/>
      </w:pPr>
      <w:r>
        <w:rPr>
          <w:rFonts w:ascii="Noto Sans CJK TC" w:hAnsi="Noto Sans CJK TC" w:eastAsia="Noto Sans CJK TC"/>
        </w:rPr>
        <w:t>2.1 感測器：模擬 Xsens MTi-680G（GNSS/INS）的融合航向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航向來源設定為對標實際硬體 Xsens MTi-680G。這顆是含 RTK GNSS 的慣性導航模組，內部已把陀螺儀、加速度計、磁力計（必要時加 GNSS）融合後，直接輸出姿態與航向，因此我們不使用「裸磁力計」，而是模擬它的「融合航向」輸出。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對標規格：</w:t>
      </w:r>
      <w:r>
        <w:rPr>
          <w:rFonts w:ascii="Noto Sans CJK TC" w:hAnsi="Noto Sans CJK TC" w:eastAsia="Noto Sans CJK TC"/>
        </w:rPr>
        <w:t>依規格書，MTi-680G 融合航向精度為 0.5° RMS（姿態 0.2° RMS、RTK 位置 1cm）。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誤差模型：</w:t>
      </w:r>
      <w:r>
        <w:rPr>
          <w:rFonts w:ascii="Noto Sans CJK TC" w:hAnsi="Noto Sans CJK TC" w:eastAsia="Noto Sans CJK TC"/>
        </w:rPr>
        <w:t>在模擬中的做法：取真實航向，疊上裝置級誤差＝「慢速零偏（一階 Gauss-Markov，時間常數約 20 秒）＋白雜訊」，讓合成誤差的 RMS≈0.5°，貼近真實感測的「慢漂＋抖動」特性。</w:t>
      </w:r>
    </w:p>
    <w:p>
      <w:r>
        <w:rPr>
          <w:rFonts w:ascii="Noto Sans CJK TC" w:hAnsi="Noto Sans CJK TC" w:eastAsia="Noto Sans CJK TC"/>
          <w:b w:val="0"/>
          <w:i/>
          <w:sz w:val="22"/>
        </w:rPr>
        <w:t>註：目前只導入「航向」，尚未使用 MTi-680G 的 RTK 位置（1cm）與陀螺/加速度原始噪聲；位置相關的能力見第 3.3 節說明。</w:t>
      </w:r>
    </w:p>
    <w:p>
      <w:pPr>
        <w:pStyle w:val="Heading2"/>
      </w:pPr>
      <w:r>
        <w:rPr>
          <w:rFonts w:ascii="Noto Sans CJK TC" w:hAnsi="Noto Sans CJK TC" w:eastAsia="Noto Sans CJK TC"/>
        </w:rPr>
        <w:t>2.2 校正邏輯：把「朝向」鎖在目標角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核心是一個比例 (P) 迴授控制。每個模擬步都比較「目標航向」與「感測到的融合航向」，把誤差乘上增益，換成左右腿的差動轉彎指令：</w:t>
      </w:r>
    </w:p>
    <w:p>
      <w:r>
        <w:rPr>
          <w:rFonts w:ascii="Noto Sans CJK TC" w:hAnsi="Noto Sans CJK TC" w:eastAsia="Noto Sans CJK TC"/>
          <w:b w:val="0"/>
          <w:i/>
          <w:sz w:val="22"/>
        </w:rPr>
        <w:t xml:space="preserve">　　turn = clip( COMPASS_GAIN × wrap(目標航向 − 融合航向) ,  −1, +1 )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wrap()：</w:t>
      </w:r>
      <w:r>
        <w:rPr>
          <w:rFonts w:ascii="Noto Sans CJK TC" w:hAnsi="Noto Sans CJK TC" w:eastAsia="Noto Sans CJK TC"/>
        </w:rPr>
        <w:t>把角度差包進 −180°~+180°，避免例如 +350° 被當成大誤差而反向猛轉。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clip()：</w:t>
      </w:r>
      <w:r>
        <w:rPr>
          <w:rFonts w:ascii="Noto Sans CJK TC" w:hAnsi="Noto Sans CJK TC" w:eastAsia="Noto Sans CJK TC"/>
        </w:rPr>
        <w:t>把輸出限制在 [−1, +1]，對應左右腿差動步幅的上限。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參數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角色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COMPASS_GAIN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4.0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航向 P 增益：誤差→轉彎指令的比例，越大回正越快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turn_gain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0.18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差動步幅係數：turn 指令→實際左右腿步幅差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轉彎收斂門檻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±3°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（正方形任務）轉到航向誤差&lt;3°並持穩才視為轉好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目標航向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走直線=0°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正方形則每邊結束後 −90°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2.3 兩個版本的差異（對照組設計）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為凸顯 IMU 的價值，每個任務都做兩版對照：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V1 開環（無 IMU）：</w:t>
      </w:r>
      <w:r>
        <w:rPr>
          <w:rFonts w:ascii="Noto Sans CJK TC" w:hAnsi="Noto Sans CJK TC" w:eastAsia="Noto Sans CJK TC"/>
        </w:rPr>
        <w:t>完全不看感測器，靠「時間」推算（航位推算 dead-reckoning）：直行走固定時間、轉彎轉固定時間。誤差會隨時間累積。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V2 閉環（IMU 羅盤）：</w:t>
      </w:r>
      <w:r>
        <w:rPr>
          <w:rFonts w:ascii="Noto Sans CJK TC" w:hAnsi="Noto Sans CJK TC" w:eastAsia="Noto Sans CJK TC"/>
        </w:rPr>
        <w:t>用上述羅盤 P 迴授即時修正朝向；轉彎時閉環轉到羅盤=目標角才停。航向誤差不累積。</w:t>
      </w:r>
    </w:p>
    <w:p>
      <w:pPr>
        <w:pStyle w:val="Heading1"/>
      </w:pPr>
      <w:r>
        <w:rPr>
          <w:rFonts w:ascii="Noto Sans CJK TC" w:hAnsi="Noto Sans CJK TC" w:eastAsia="Noto Sans CJK TC"/>
          <w:color w:val="1F3864"/>
        </w:rPr>
        <w:t>3. 測試結果比較</w:t>
      </w:r>
    </w:p>
    <w:p>
      <w:pPr>
        <w:pStyle w:val="Heading2"/>
      </w:pPr>
      <w:r>
        <w:rPr>
          <w:rFonts w:ascii="Noto Sans CJK TC" w:hAnsi="Noto Sans CJK TC" w:eastAsia="Noto Sans CJK TC"/>
        </w:rPr>
        <w:t>3.1 走直線 40 公尺 + 外力干擾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讓狗朝 +x 走 40 公尺，途中施加 5 次交替方向的側向推力（±35N）加偏航力矩，模擬被外力撞歪。畫面在施力當下會顯示橘色箭頭指出受力方向。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u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2　走直線畫面：紅色箭頭為目標前進方向；施加外力時出現橘色大箭頭與 "PUSH 35N" 標示（此處為向左之側推）。左 V1、右 V2。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3　走直線軌跡：藍線 (V2 羅盤) 全程緊貼目標線、被推後立刻回正；紅線 (V1 無 IMU) 被推歪後回不來、持續偏離。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終點橫向偏移 y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V1 無 IMU（開環）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+14.0 m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被推歪後無法回正，越走越偏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V2 IMU 羅盤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+0.24 m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每次被推只彈一下，立即把朝向轉回目標方向</w:t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3.2 走正方形（邊長 10 m、右轉 90°、共 5 圈）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4　正方形任務俯視縮時：左 V1 (無 IMU) 軌跡散成亂麻；右 V2 (羅盤) 五圈疊成乾淨方形。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00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0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TC" w:hAnsi="Noto Sans CJK TC" w:eastAsia="Noto Sans CJK TC"/>
          <w:i/>
          <w:sz w:val="18"/>
        </w:rPr>
        <w:t>圖 5　左：軌跡俯視（藍=V2 疊合方形、紅=V1 發散）；右：航向追蹤（V2 緊貼目標階梯、V1 持續累積偏差）。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終點誤差（終點回起點）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V1 無 IMU（開環）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7.87 m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每圈越漂越歪，軌跡呈亂麻狀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V2 IMU 羅盤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0.04 m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每圈精準回原點，5 圈疊成乾淨方形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改善倍數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  <w:t>約 206 倍</w:t>
            </w:r>
          </w:p>
        </w:tc>
        <w:tc>
          <w:tcPr>
            <w:tcW w:type="dxa" w:w="2880"/>
          </w:tcPr>
          <w:p>
            <w:r/>
            <w:r>
              <w:rPr>
                <w:rFonts w:ascii="Noto Sans CJK TC" w:hAnsi="Noto Sans CJK TC" w:eastAsia="Noto Sans CJK TC"/>
                <w:sz w:val="20"/>
              </w:rPr>
            </w:r>
          </w:p>
        </w:tc>
      </w:tr>
    </w:tbl>
    <w:p>
      <w:pPr>
        <w:pStyle w:val="Heading2"/>
      </w:pPr>
      <w:r>
        <w:rPr>
          <w:rFonts w:ascii="Noto Sans CJK TC" w:hAnsi="Noto Sans CJK TC" w:eastAsia="Noto Sans CJK TC"/>
        </w:rPr>
        <w:t>3.3 重要說明：目前僅「方向」準，尚未做「位置控制」</w:t>
      </w:r>
    </w:p>
    <w:p>
      <w:r>
        <w:rPr>
          <w:rFonts w:ascii="Noto Sans CJK TC" w:hAnsi="Noto Sans CJK TC" w:eastAsia="Noto Sans CJK TC"/>
          <w:b/>
          <w:i w:val="0"/>
          <w:sz w:val="22"/>
        </w:rPr>
        <w:t>必須強調本系統目前的能力邊界：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只鎖方向、不鎖位置：</w:t>
      </w:r>
      <w:r>
        <w:rPr>
          <w:rFonts w:ascii="Noto Sans CJK TC" w:hAnsi="Noto Sans CJK TC" w:eastAsia="Noto Sans CJK TC"/>
        </w:rPr>
        <w:t>目前的校正迴路只用到「航向」這一個量，所以只鎖「方向」、不鎖「位置」：它能保證狗「面朝正確方向」，但不會主動把狗「橫向拉回某條中心線」。（MTi-680G 本身有 RTK 位置 1cm，可作為後續位置控制的來源，只是現階段尚未接入。）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走直線：</w:t>
      </w:r>
      <w:r>
        <w:rPr>
          <w:rFonts w:ascii="Noto Sans CJK TC" w:hAnsi="Noto Sans CJK TC" w:eastAsia="Noto Sans CJK TC"/>
        </w:rPr>
        <w:t>在走直線任務中，V2 被推歪後會把「朝向」轉回 +x，之後沿一條「與目標平行、但略有平移」的線繼續前進，不會把已產生的橫向位移壓回 0——所以終點 y 是 0.24m 而非 0。</w:t>
      </w:r>
    </w:p>
    <w:p>
      <w:pPr>
        <w:pStyle w:val="ListBullet"/>
      </w:pPr>
      <w:r>
        <w:rPr>
          <w:rFonts w:ascii="Noto Sans CJK TC" w:hAnsi="Noto Sans CJK TC" w:eastAsia="Noto Sans CJK TC"/>
          <w:b/>
        </w:rPr>
        <w:t>正方形：</w:t>
      </w:r>
      <w:r>
        <w:rPr>
          <w:rFonts w:ascii="Noto Sans CJK TC" w:hAnsi="Noto Sans CJK TC" w:eastAsia="Noto Sans CJK TC"/>
        </w:rPr>
        <w:t>在正方形任務中，方向（每個轉角的角度）很準，所以形狀方正、終點誤差小；但每條邊的「長度」是用時間推算的（沒有位置感測），加上轉角有加減速，邊長會略短，方形會比理想的 10×10 稍小。這是位置未受控的表現，不影響「航向校正」這個主軸。</w:t>
      </w:r>
    </w:p>
    <w:p>
      <w:r>
        <w:rPr>
          <w:rFonts w:ascii="Noto Sans CJK TC" w:hAnsi="Noto Sans CJK TC" w:eastAsia="Noto Sans CJK TC"/>
          <w:b w:val="0"/>
          <w:i w:val="0"/>
          <w:sz w:val="22"/>
        </w:rPr>
        <w:t>若要連「絕對位置」也準，可接入 MTi-680G 的 RTK 位置（1cm）、或其他位置估測（腿部里程計＋IMU 融合、視覺里程計），形成「位置外環 + 航向內環」的雙迴路。這是後續可延伸的方向。</w:t>
      </w:r>
    </w:p>
    <w:p>
      <w:pPr>
        <w:pStyle w:val="Heading1"/>
      </w:pPr>
      <w:r>
        <w:rPr>
          <w:rFonts w:ascii="Noto Sans CJK TC" w:hAnsi="Noto Sans CJK TC" w:eastAsia="Noto Sans CJK TC"/>
          <w:color w:val="1F3864"/>
        </w:rPr>
        <w:t>4. 結論與後續可延伸</w:t>
      </w:r>
    </w:p>
    <w:p>
      <w:pPr>
        <w:pStyle w:val="ListBullet"/>
      </w:pPr>
      <w:r>
        <w:rPr>
          <w:rFonts w:ascii="Noto Sans CJK TC" w:hAnsi="Noto Sans CJK TC" w:eastAsia="Noto Sans CJK TC"/>
        </w:rPr>
        <w:t>因原廠未提供模擬可用走路、四足亦無現成 RL 權重、且本機不便訓練，本專案以自寫 CPG trot + 軟體 PD 達成純本機 CPU、免訓練的穩定行走（≈0.89 m/s）。</w:t>
      </w:r>
    </w:p>
    <w:p>
      <w:pPr>
        <w:pStyle w:val="ListBullet"/>
      </w:pPr>
      <w:r>
        <w:rPr>
          <w:rFonts w:ascii="Noto Sans CJK TC" w:hAnsi="Noto Sans CJK TC" w:eastAsia="Noto Sans CJK TC"/>
        </w:rPr>
        <w:t>以模擬 Xsens MTi-680G 的融合航向（0.5° RMS）作為航向來源，用比例迴授把朝向鎖在目標角；相較無感測器的開環版，航向誤差不再累積。</w:t>
      </w:r>
    </w:p>
    <w:p>
      <w:pPr>
        <w:pStyle w:val="ListBullet"/>
      </w:pPr>
      <w:r>
        <w:rPr>
          <w:rFonts w:ascii="Noto Sans CJK TC" w:hAnsi="Noto Sans CJK TC" w:eastAsia="Noto Sans CJK TC"/>
        </w:rPr>
        <w:t>走直線：終點偏移由 14.0m 降到 0.24m；正方形終點誤差由 7.87m 降到 0.04m（約 206 倍）。</w:t>
      </w:r>
    </w:p>
    <w:p>
      <w:pPr>
        <w:pStyle w:val="ListBullet"/>
      </w:pPr>
      <w:r>
        <w:rPr>
          <w:rFonts w:ascii="Noto Sans CJK TC" w:hAnsi="Noto Sans CJK TC" w:eastAsia="Noto Sans CJK TC"/>
        </w:rPr>
        <w:t>目前僅方向受控、位置未受控——方向準、位置不保證歸零；加入位置估測與位置外環為後續延伸。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 w:cs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 w:cs="Noto Sans CJK T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